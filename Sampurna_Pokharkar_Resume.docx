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96EA" w14:textId="77777777" w:rsidR="00B04A4F" w:rsidRDefault="00000000">
      <w:pPr>
        <w:pStyle w:val="Title"/>
        <w:jc w:val="center"/>
      </w:pPr>
      <w:r>
        <w:t>SAMPURNA POKHARKAR</w:t>
      </w:r>
    </w:p>
    <w:p w14:paraId="40E83EE3" w14:textId="77777777" w:rsidR="00B04A4F" w:rsidRDefault="00000000">
      <w:r>
        <w:t>E-Mail: sampurnapokharkar@gmail.com    Mobile: +91 9137052322</w:t>
      </w:r>
    </w:p>
    <w:p w14:paraId="28C166EE" w14:textId="641C95A4" w:rsidR="00B04A4F" w:rsidRDefault="00000000">
      <w:r>
        <w:t xml:space="preserve">Address: </w:t>
      </w:r>
      <w:r w:rsidR="00E66C79">
        <w:t xml:space="preserve">Flat No – 102 , Icon 51, Dhanwantari Colony, </w:t>
      </w:r>
      <w:r w:rsidR="00820B82">
        <w:t>Wadgoan Sheri , Pune 411014</w:t>
      </w:r>
    </w:p>
    <w:p w14:paraId="1E96717C" w14:textId="77777777" w:rsidR="00B04A4F" w:rsidRDefault="00000000">
      <w:pPr>
        <w:pStyle w:val="Heading1"/>
      </w:pPr>
      <w:r>
        <w:t>Professional Summary</w:t>
      </w:r>
    </w:p>
    <w:p w14:paraId="01FE0AFA" w14:textId="77777777" w:rsidR="00B86F75" w:rsidRPr="00B86F75" w:rsidRDefault="00B86F75" w:rsidP="00B86F75">
      <w:pPr>
        <w:rPr>
          <w:lang w:val="en-IN"/>
        </w:rPr>
      </w:pPr>
      <w:bookmarkStart w:id="0" w:name="_Hlk218250341"/>
      <w:r w:rsidRPr="00B86F75">
        <w:rPr>
          <w:lang w:val="en-IN"/>
        </w:rPr>
        <w:t>Bachelor’s in Computer Science with 7+ years of experience designing and building web applications, specializing in Python (Flask, Django, Pandas) and PHP frameworks (Symfony, CodeIgniter). Skilled in developing scalable backend systems, RESTful APIs, data</w:t>
      </w:r>
      <w:r w:rsidRPr="00B86F75">
        <w:rPr>
          <w:lang w:val="en-IN"/>
        </w:rPr>
        <w:noBreakHyphen/>
        <w:t>driven dashboards, and enterprise tools. Hands</w:t>
      </w:r>
      <w:r w:rsidRPr="00B86F75">
        <w:rPr>
          <w:lang w:val="en-IN"/>
        </w:rPr>
        <w:noBreakHyphen/>
        <w:t>on experience with Docker, Git, Linux, MySQL, and modern engineering practices.</w:t>
      </w:r>
      <w:r w:rsidRPr="00B86F75">
        <w:rPr>
          <w:lang w:val="en-IN"/>
        </w:rPr>
        <w:br/>
        <w:t xml:space="preserve">Experienced in </w:t>
      </w:r>
      <w:r w:rsidRPr="00B86F75">
        <w:rPr>
          <w:b/>
          <w:bCs/>
          <w:lang w:val="en-IN"/>
        </w:rPr>
        <w:t>Azure DevOps</w:t>
      </w:r>
      <w:r w:rsidRPr="00B86F75">
        <w:rPr>
          <w:lang w:val="en-IN"/>
        </w:rPr>
        <w:t xml:space="preserve"> for CI/CD pipeline development, automated deployments, release management, and environment configuration. Proven ability to deliver reliable, high</w:t>
      </w:r>
      <w:r w:rsidRPr="00B86F75">
        <w:rPr>
          <w:lang w:val="en-IN"/>
        </w:rPr>
        <w:noBreakHyphen/>
        <w:t>performance solutions and collaborate effectively with cross</w:t>
      </w:r>
      <w:r w:rsidRPr="00B86F75">
        <w:rPr>
          <w:lang w:val="en-IN"/>
        </w:rPr>
        <w:noBreakHyphen/>
        <w:t>functional teams in Agile environments to achieve business objectives.</w:t>
      </w:r>
    </w:p>
    <w:p w14:paraId="000A183A" w14:textId="77777777" w:rsidR="00B04A4F" w:rsidRDefault="00000000">
      <w:pPr>
        <w:pStyle w:val="Heading1"/>
      </w:pPr>
      <w:bookmarkStart w:id="1" w:name="_Hlk218250792"/>
      <w:bookmarkEnd w:id="0"/>
      <w:r>
        <w:t>Primary Skills</w:t>
      </w:r>
    </w:p>
    <w:p w14:paraId="7F0E3EF0" w14:textId="77777777" w:rsidR="00B04A4F" w:rsidRDefault="00000000">
      <w:pPr>
        <w:pStyle w:val="ListBullet"/>
      </w:pPr>
      <w:r>
        <w:t>Python</w:t>
      </w:r>
    </w:p>
    <w:p w14:paraId="441ABCDC" w14:textId="2A8983B1" w:rsidR="0052655A" w:rsidRDefault="0052655A">
      <w:pPr>
        <w:pStyle w:val="ListBullet"/>
      </w:pPr>
      <w:r>
        <w:t>PHP</w:t>
      </w:r>
    </w:p>
    <w:p w14:paraId="448050E4" w14:textId="2E7B1FEE" w:rsidR="0052655A" w:rsidRDefault="0052655A">
      <w:pPr>
        <w:pStyle w:val="ListBullet"/>
      </w:pPr>
      <w:r w:rsidRPr="0052655A">
        <w:t>CodeIgniter</w:t>
      </w:r>
    </w:p>
    <w:p w14:paraId="609186E7" w14:textId="77777777" w:rsidR="00B04A4F" w:rsidRDefault="00000000">
      <w:pPr>
        <w:pStyle w:val="ListBullet"/>
      </w:pPr>
      <w:r>
        <w:t>Symfony</w:t>
      </w:r>
    </w:p>
    <w:p w14:paraId="49F146BA" w14:textId="77777777" w:rsidR="00B04A4F" w:rsidRDefault="00000000">
      <w:pPr>
        <w:pStyle w:val="ListBullet"/>
      </w:pPr>
      <w:r>
        <w:t>Docker</w:t>
      </w:r>
    </w:p>
    <w:p w14:paraId="48331C3F" w14:textId="77777777" w:rsidR="00B04A4F" w:rsidRDefault="00000000">
      <w:pPr>
        <w:pStyle w:val="ListBullet"/>
      </w:pPr>
      <w:r>
        <w:t>Git</w:t>
      </w:r>
    </w:p>
    <w:p w14:paraId="4E3CB8DE" w14:textId="3C30D1C3" w:rsidR="00B86F75" w:rsidRPr="00B86F75" w:rsidRDefault="00B86F75" w:rsidP="00B86F75">
      <w:pPr>
        <w:pStyle w:val="ListBullet"/>
        <w:rPr>
          <w:lang w:val="en-IN" w:eastAsia="en-IN"/>
        </w:rPr>
      </w:pPr>
      <w:r w:rsidRPr="00B86F75">
        <w:rPr>
          <w:lang w:val="en-IN" w:eastAsia="en-IN"/>
        </w:rPr>
        <w:t>Azure DevOps (Pipelines, Repos, Releases, Boards)</w:t>
      </w:r>
    </w:p>
    <w:p w14:paraId="746F69E0" w14:textId="2E000690" w:rsidR="0052655A" w:rsidRDefault="0052655A" w:rsidP="0052655A">
      <w:pPr>
        <w:pStyle w:val="ListBullet"/>
      </w:pPr>
      <w:r>
        <w:t>AWS</w:t>
      </w:r>
    </w:p>
    <w:p w14:paraId="6BCF6C15" w14:textId="77777777" w:rsidR="00B04A4F" w:rsidRDefault="00000000">
      <w:pPr>
        <w:pStyle w:val="ListBullet"/>
      </w:pPr>
      <w:r>
        <w:t>Linux</w:t>
      </w:r>
    </w:p>
    <w:p w14:paraId="0F72619C" w14:textId="77777777" w:rsidR="00B04A4F" w:rsidRDefault="00000000">
      <w:pPr>
        <w:pStyle w:val="ListBullet"/>
      </w:pPr>
      <w:r>
        <w:t>Postman</w:t>
      </w:r>
    </w:p>
    <w:p w14:paraId="32175A71" w14:textId="77777777" w:rsidR="00B04A4F" w:rsidRDefault="00000000">
      <w:pPr>
        <w:pStyle w:val="ListBullet"/>
      </w:pPr>
      <w:r>
        <w:t>PowerShell</w:t>
      </w:r>
    </w:p>
    <w:p w14:paraId="44F56071" w14:textId="77777777" w:rsidR="00B04A4F" w:rsidRDefault="00000000">
      <w:pPr>
        <w:pStyle w:val="ListBullet"/>
      </w:pPr>
      <w:r>
        <w:t>RESTful APIs</w:t>
      </w:r>
    </w:p>
    <w:p w14:paraId="14819C28" w14:textId="77777777" w:rsidR="00B04A4F" w:rsidRDefault="00000000">
      <w:pPr>
        <w:pStyle w:val="ListBullet"/>
      </w:pPr>
      <w:r>
        <w:t>MySQL</w:t>
      </w:r>
    </w:p>
    <w:bookmarkEnd w:id="1"/>
    <w:p w14:paraId="4B505A7C" w14:textId="77777777" w:rsidR="00B04A4F" w:rsidRDefault="00000000">
      <w:pPr>
        <w:pStyle w:val="Heading1"/>
      </w:pPr>
      <w:r>
        <w:t>Technical Skills</w:t>
      </w:r>
    </w:p>
    <w:p w14:paraId="64AC2A7A" w14:textId="77777777" w:rsidR="00B04A4F" w:rsidRDefault="00000000">
      <w:r>
        <w:t>Operating Systems: Linux, Windows</w:t>
      </w:r>
    </w:p>
    <w:p w14:paraId="3BE66595" w14:textId="77777777" w:rsidR="00B04A4F" w:rsidRDefault="00000000">
      <w:r>
        <w:t>Environment: Client/Server</w:t>
      </w:r>
    </w:p>
    <w:p w14:paraId="10D3E81D" w14:textId="04504D0D" w:rsidR="00B04A4F" w:rsidRDefault="00000000">
      <w:r>
        <w:t>Databases: MySQL, MongoDB, DB2</w:t>
      </w:r>
    </w:p>
    <w:p w14:paraId="2C7C51FD" w14:textId="77777777" w:rsidR="00B04A4F" w:rsidRDefault="00000000">
      <w:r>
        <w:t>Web Technologies: HTML, CSS, JavaScript, jQuery, Bootstrap</w:t>
      </w:r>
    </w:p>
    <w:p w14:paraId="38622C41" w14:textId="77777777" w:rsidR="00B04A4F" w:rsidRDefault="00000000">
      <w:r>
        <w:lastRenderedPageBreak/>
        <w:t>Languages: PHP, Python</w:t>
      </w:r>
    </w:p>
    <w:p w14:paraId="29488F2F" w14:textId="604578A1" w:rsidR="00B04A4F" w:rsidRDefault="00000000">
      <w:r>
        <w:t>Frameworks/CMS: CodeIgniter, Symfony, WordPress</w:t>
      </w:r>
      <w:r w:rsidR="004C7D92">
        <w:t xml:space="preserve">, Django , Flask </w:t>
      </w:r>
    </w:p>
    <w:p w14:paraId="5D8DC943" w14:textId="6CCF340F" w:rsidR="004C7D92" w:rsidRDefault="00E66C79">
      <w:r>
        <w:t>Libraries:</w:t>
      </w:r>
      <w:r w:rsidR="004C7D92">
        <w:t xml:space="preserve"> Pandas</w:t>
      </w:r>
    </w:p>
    <w:p w14:paraId="7699E6D0" w14:textId="77777777" w:rsidR="00B86F75" w:rsidRDefault="00000000" w:rsidP="00B86F75">
      <w:pPr>
        <w:rPr>
          <w:lang w:val="en-IN"/>
        </w:rPr>
      </w:pPr>
      <w:r>
        <w:t>Tools: Git, Docker, Postman, Visual Studio, Sublime Text</w:t>
      </w:r>
      <w:r w:rsidR="00B86F75">
        <w:t xml:space="preserve">, </w:t>
      </w:r>
      <w:r w:rsidR="00B86F75" w:rsidRPr="00B86F75">
        <w:rPr>
          <w:lang w:val="en-IN"/>
        </w:rPr>
        <w:t>Azure DevOps</w:t>
      </w:r>
    </w:p>
    <w:p w14:paraId="3FEBE299" w14:textId="77777777" w:rsidR="00B86F75" w:rsidRDefault="00B86F75" w:rsidP="00B86F75">
      <w:pPr>
        <w:rPr>
          <w:lang w:val="en-IN"/>
        </w:rPr>
      </w:pPr>
    </w:p>
    <w:p w14:paraId="662B2BE8" w14:textId="327AA082" w:rsidR="00B86F75" w:rsidRDefault="00B86F75" w:rsidP="00B86F75">
      <w:pPr>
        <w:pStyle w:val="Heading1"/>
      </w:pPr>
      <w:r>
        <w:t xml:space="preserve">Azure DevOps Experience  </w:t>
      </w:r>
    </w:p>
    <w:p w14:paraId="25178371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Designed and maintained CI/CD pipelines for build, test, and deployment automation using YAML and Classic Pipelines.</w:t>
      </w:r>
    </w:p>
    <w:p w14:paraId="121A3E53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Managed Azure Repos, branching strategies, version control, and code review workflows.</w:t>
      </w:r>
    </w:p>
    <w:p w14:paraId="13D5B971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Configured Release Pipelines for multi‑environment deployments (Dev, QA, Prod).</w:t>
      </w:r>
    </w:p>
    <w:p w14:paraId="0937DBE0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Set up build agents, environment variables, service connections, and secure pipelines.</w:t>
      </w:r>
    </w:p>
    <w:p w14:paraId="3EFAE037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Automated tasks such as database migrations, artifact creation, and application packaging.</w:t>
      </w:r>
    </w:p>
    <w:p w14:paraId="39786E87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Worked closely with Dev and QA teams to troubleshoot pipeline failures and production deployment issues.</w:t>
      </w:r>
    </w:p>
    <w:p w14:paraId="5C3514FF" w14:textId="77777777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Used Azure Boards for Agile project management, sprint planning, and tracking work items.</w:t>
      </w:r>
    </w:p>
    <w:p w14:paraId="209CBB93" w14:textId="7B736050" w:rsidR="00B86F75" w:rsidRPr="00B86F75" w:rsidRDefault="00B86F75" w:rsidP="00B86F75">
      <w:pPr>
        <w:rPr>
          <w:lang w:val="en-IN"/>
        </w:rPr>
      </w:pPr>
      <w:r w:rsidRPr="00B86F75">
        <w:rPr>
          <w:lang w:val="en-IN"/>
        </w:rPr>
        <w:t>Experience with Azure Monitor / Application Insights for logs, alerts, and production monitoring.</w:t>
      </w:r>
    </w:p>
    <w:p w14:paraId="0E8B6330" w14:textId="77777777" w:rsidR="00B04A4F" w:rsidRDefault="00000000">
      <w:pPr>
        <w:pStyle w:val="Heading1"/>
      </w:pPr>
      <w:bookmarkStart w:id="2" w:name="_Hlk218250630"/>
      <w:r>
        <w:t>Professional Experience</w:t>
      </w:r>
    </w:p>
    <w:p w14:paraId="1468E150" w14:textId="77777777" w:rsidR="00B04A4F" w:rsidRDefault="00000000">
      <w:pPr>
        <w:pStyle w:val="Heading2"/>
      </w:pPr>
      <w:r>
        <w:t>Capgemini — Consultant | Mar 2023 – Present | Pune, India</w:t>
      </w:r>
    </w:p>
    <w:p w14:paraId="5BCDB113" w14:textId="77777777" w:rsidR="00B86F75" w:rsidRDefault="00B86F75" w:rsidP="00B86F75">
      <w:r w:rsidRPr="00B86F75">
        <w:rPr>
          <w:b/>
          <w:bCs/>
        </w:rPr>
        <w:t>Data Convert &amp; Compare (DCC):</w:t>
      </w:r>
      <w:r>
        <w:t xml:space="preserve"> Internal tool for optimizing database migration, data comparison, and validation; implemented large‑scale data transformations with customization for source/target databases.</w:t>
      </w:r>
    </w:p>
    <w:p w14:paraId="7D0F1BC3" w14:textId="77777777" w:rsidR="00B86F75" w:rsidRDefault="00B86F75" w:rsidP="00B86F75">
      <w:r>
        <w:t>Tech: CodeIgniter, MySQL, MSSQL, MongoDB, Sybase, DB2, Oracle.</w:t>
      </w:r>
    </w:p>
    <w:p w14:paraId="47A8FD54" w14:textId="77777777" w:rsidR="00B86F75" w:rsidRPr="00B86F75" w:rsidRDefault="00B86F75" w:rsidP="00B86F75">
      <w:pPr>
        <w:rPr>
          <w:b/>
          <w:bCs/>
        </w:rPr>
      </w:pPr>
      <w:r w:rsidRPr="00B86F75">
        <w:rPr>
          <w:b/>
          <w:bCs/>
        </w:rPr>
        <w:t>e‑KPI Data Visualization Platform:</w:t>
      </w:r>
    </w:p>
    <w:p w14:paraId="025BD626" w14:textId="77777777" w:rsidR="00B86F75" w:rsidRDefault="00B86F75" w:rsidP="00B86F75">
      <w:r>
        <w:t>Developed and maintained platform with Angular (frontend) and Symfony (backend).</w:t>
      </w:r>
    </w:p>
    <w:p w14:paraId="18332ED2" w14:textId="77777777" w:rsidR="00B86F75" w:rsidRDefault="00B86F75" w:rsidP="00B86F75">
      <w:r>
        <w:t>Implemented features for uploading Excel/CSV files and visualizing data across 32 charts (aging, backlog, trends).</w:t>
      </w:r>
    </w:p>
    <w:p w14:paraId="4CE13F58" w14:textId="77777777" w:rsidR="00B86F75" w:rsidRDefault="00B86F75" w:rsidP="00B86F75">
      <w:r>
        <w:t>Coordinated with stakeholders in Agile model to deliver features on time.</w:t>
      </w:r>
    </w:p>
    <w:p w14:paraId="7D7E5F7A" w14:textId="762D8F59" w:rsidR="00B86F75" w:rsidRPr="00B86F75" w:rsidRDefault="00B86F75" w:rsidP="00B86F75">
      <w:r w:rsidRPr="00B86F75">
        <w:rPr>
          <w:b/>
          <w:bCs/>
        </w:rPr>
        <w:lastRenderedPageBreak/>
        <w:t>Azure DevOps Contribution:</w:t>
      </w:r>
    </w:p>
    <w:p w14:paraId="0DAD81BE" w14:textId="77777777" w:rsidR="00B86F75" w:rsidRDefault="00B86F75" w:rsidP="00B86F75">
      <w:r>
        <w:t>Handled CI/CD pipeline updates and application deployments for QA and staging environments.</w:t>
      </w:r>
    </w:p>
    <w:p w14:paraId="66A8B998" w14:textId="7AD30D2D" w:rsidR="00B86F75" w:rsidRPr="00B86F75" w:rsidRDefault="00B86F75" w:rsidP="00B86F75">
      <w:r>
        <w:t>Troubleshot pipeline failures and optimized build steps for faster deployments.</w:t>
      </w:r>
    </w:p>
    <w:p w14:paraId="4F5CE5C5" w14:textId="77777777" w:rsidR="00B04A4F" w:rsidRDefault="00000000">
      <w:pPr>
        <w:pStyle w:val="Heading2"/>
      </w:pPr>
      <w:r>
        <w:t>Review &amp; Grow — Software Developer</w:t>
      </w:r>
    </w:p>
    <w:p w14:paraId="39E7914E" w14:textId="77777777" w:rsidR="00B04A4F" w:rsidRDefault="00000000">
      <w:pPr>
        <w:pStyle w:val="ListBullet"/>
      </w:pPr>
      <w:r>
        <w:t>Built dynamic website features with role‑based access (vendor, admin, editor) using PHP CodeIgniter, HTML, CSS, JavaScript, jQuery.</w:t>
      </w:r>
    </w:p>
    <w:p w14:paraId="03BE35E8" w14:textId="77777777" w:rsidR="00B04A4F" w:rsidRDefault="00000000">
      <w:pPr>
        <w:pStyle w:val="Heading2"/>
      </w:pPr>
      <w:r>
        <w:t>Axiommrc — Software Developer</w:t>
      </w:r>
    </w:p>
    <w:p w14:paraId="3326AD38" w14:textId="77777777" w:rsidR="00B04A4F" w:rsidRDefault="00000000">
      <w:pPr>
        <w:pStyle w:val="ListBullet"/>
      </w:pPr>
      <w:r>
        <w:t>Developed market research and analytics website components; delivered dynamic content experiences using PHP CodeIgniter, HTML, CSS, JavaScript, jQuery to support intelligence on marketing strategy, investments, competition, and social media trends.</w:t>
      </w:r>
    </w:p>
    <w:p w14:paraId="6DD01010" w14:textId="77777777" w:rsidR="00B04A4F" w:rsidRDefault="00000000">
      <w:pPr>
        <w:pStyle w:val="Heading2"/>
      </w:pPr>
      <w:r>
        <w:t>Sales CRM — Software Developer</w:t>
      </w:r>
    </w:p>
    <w:p w14:paraId="62052408" w14:textId="77777777" w:rsidR="00B04A4F" w:rsidRDefault="00000000">
      <w:pPr>
        <w:pStyle w:val="ListBullet"/>
      </w:pPr>
      <w:r>
        <w:t>Engineered CRM web application in PHP/CodeIgniter to manage prospect/customer relationships.</w:t>
      </w:r>
    </w:p>
    <w:p w14:paraId="7A44283C" w14:textId="77777777" w:rsidR="00B04A4F" w:rsidRDefault="00000000">
      <w:pPr>
        <w:pStyle w:val="ListBullet"/>
      </w:pPr>
      <w:r>
        <w:t>Implemented ticket creation, invoicing and quotation, client history logging, and responsive UI for mobile to 4K screens.</w:t>
      </w:r>
    </w:p>
    <w:p w14:paraId="23C88421" w14:textId="77777777" w:rsidR="00B04A4F" w:rsidRDefault="00000000">
      <w:pPr>
        <w:pStyle w:val="ListBullet"/>
      </w:pPr>
      <w:r>
        <w:t>Developed reusable JavaScript/CSS components; agent portal built with PHP CodeIgniter, HTML5/CSS3; secure remote development over SSL.</w:t>
      </w:r>
    </w:p>
    <w:p w14:paraId="5E81A30E" w14:textId="77777777" w:rsidR="00B04A4F" w:rsidRDefault="00000000">
      <w:pPr>
        <w:pStyle w:val="Heading2"/>
      </w:pPr>
      <w:r>
        <w:t>HRMS — Software Developer</w:t>
      </w:r>
    </w:p>
    <w:p w14:paraId="2E592B5A" w14:textId="77777777" w:rsidR="00B04A4F" w:rsidRDefault="00000000">
      <w:pPr>
        <w:pStyle w:val="ListBullet"/>
      </w:pPr>
      <w:r>
        <w:t>Built comprehensive HRM modules: employee/role management, attendance and payroll with reports, training/awards, leave workflows (categories/quotas/approval), departments/designations, notices/holidays, expense tracking, tasks.</w:t>
      </w:r>
    </w:p>
    <w:p w14:paraId="2DE0D850" w14:textId="77777777" w:rsidR="00B04A4F" w:rsidRDefault="00000000">
      <w:pPr>
        <w:pStyle w:val="ListBullet"/>
      </w:pPr>
      <w:r>
        <w:t>Delivered beautiful dashboards and responsive, accessible UI using PHP CodeIgniter and web technologies.</w:t>
      </w:r>
    </w:p>
    <w:p w14:paraId="25D74CE1" w14:textId="77777777" w:rsidR="00B04A4F" w:rsidRDefault="00000000">
      <w:pPr>
        <w:pStyle w:val="Heading2"/>
      </w:pPr>
      <w:r>
        <w:t>Industry Watch — Software Developer</w:t>
      </w:r>
    </w:p>
    <w:p w14:paraId="4FAD2915" w14:textId="77777777" w:rsidR="00B04A4F" w:rsidRDefault="00000000">
      <w:pPr>
        <w:pStyle w:val="ListBullet"/>
      </w:pPr>
      <w:r>
        <w:t>Managed WordPress site with plugins/widgets; optimized performance, security hardening, maintenance and updates; implemented responsive design, SEO improvements and UX enhancements; PHP/MySQL customization as needed.</w:t>
      </w:r>
    </w:p>
    <w:p w14:paraId="410DE033" w14:textId="77777777" w:rsidR="00B04A4F" w:rsidRDefault="00000000">
      <w:pPr>
        <w:pStyle w:val="Heading1"/>
      </w:pPr>
      <w:bookmarkStart w:id="3" w:name="_Hlk218250657"/>
      <w:bookmarkEnd w:id="2"/>
      <w:r>
        <w:t>Education</w:t>
      </w:r>
    </w:p>
    <w:p w14:paraId="4C5EC8A3" w14:textId="77777777" w:rsidR="00B04A4F" w:rsidRDefault="00000000">
      <w:pPr>
        <w:pStyle w:val="ListBullet"/>
      </w:pPr>
      <w:r>
        <w:t>Bachelor's in Computer Science, Mumbai Tilak College of Engineering &amp; Technology — 2013–2015, Grade: 70.23%</w:t>
      </w:r>
    </w:p>
    <w:p w14:paraId="6B43F353" w14:textId="77777777" w:rsidR="00B04A4F" w:rsidRDefault="00000000">
      <w:pPr>
        <w:pStyle w:val="ListBullet"/>
      </w:pPr>
      <w:r>
        <w:t>12th, Tilak College of Engineering &amp; Technology (Maharashtra Board) — 2012, 59.8%</w:t>
      </w:r>
    </w:p>
    <w:p w14:paraId="28DA9663" w14:textId="77777777" w:rsidR="00B04A4F" w:rsidRDefault="00000000">
      <w:pPr>
        <w:pStyle w:val="ListBullet"/>
      </w:pPr>
      <w:r>
        <w:t>10th, R.F. Nike School (Maharashtra Board) — 2010, 74.8%</w:t>
      </w:r>
    </w:p>
    <w:p w14:paraId="64C828B5" w14:textId="77777777" w:rsidR="00B04A4F" w:rsidRDefault="00000000">
      <w:pPr>
        <w:pStyle w:val="Heading1"/>
      </w:pPr>
      <w:r>
        <w:lastRenderedPageBreak/>
        <w:t>Achievements</w:t>
      </w:r>
    </w:p>
    <w:p w14:paraId="6DCE924D" w14:textId="77777777" w:rsidR="00B04A4F" w:rsidRDefault="00000000">
      <w:r>
        <w:t>Multiple Spot Awards at school and college.</w:t>
      </w:r>
    </w:p>
    <w:p w14:paraId="28CF790D" w14:textId="77777777" w:rsidR="00B04A4F" w:rsidRDefault="00000000">
      <w:pPr>
        <w:pStyle w:val="Heading1"/>
      </w:pPr>
      <w:r>
        <w:t>Interests</w:t>
      </w:r>
    </w:p>
    <w:p w14:paraId="3A63C2E9" w14:textId="77777777" w:rsidR="00B04A4F" w:rsidRDefault="00000000">
      <w:pPr>
        <w:pStyle w:val="ListBullet"/>
      </w:pPr>
      <w:r>
        <w:t>Web surfing</w:t>
      </w:r>
    </w:p>
    <w:p w14:paraId="203940A9" w14:textId="77777777" w:rsidR="00B04A4F" w:rsidRDefault="00000000">
      <w:pPr>
        <w:pStyle w:val="ListBullet"/>
      </w:pPr>
      <w:r>
        <w:t>Sports</w:t>
      </w:r>
    </w:p>
    <w:p w14:paraId="4F7248F8" w14:textId="77777777" w:rsidR="00B04A4F" w:rsidRDefault="00000000">
      <w:pPr>
        <w:pStyle w:val="ListBullet"/>
      </w:pPr>
      <w:r>
        <w:t>Music</w:t>
      </w:r>
    </w:p>
    <w:p w14:paraId="6E66270F" w14:textId="77777777" w:rsidR="00B04A4F" w:rsidRDefault="00000000">
      <w:pPr>
        <w:pStyle w:val="ListBullet"/>
      </w:pPr>
      <w:r>
        <w:t>Drawing</w:t>
      </w:r>
    </w:p>
    <w:p w14:paraId="5FF569E7" w14:textId="77777777" w:rsidR="00B04A4F" w:rsidRDefault="00000000">
      <w:pPr>
        <w:pStyle w:val="ListBullet"/>
      </w:pPr>
      <w:r>
        <w:t>Learning new things</w:t>
      </w:r>
    </w:p>
    <w:p w14:paraId="64EC9BB5" w14:textId="77777777" w:rsidR="00B04A4F" w:rsidRDefault="00000000">
      <w:pPr>
        <w:pStyle w:val="Heading1"/>
      </w:pPr>
      <w:r>
        <w:t>Personal Details</w:t>
      </w:r>
    </w:p>
    <w:p w14:paraId="641E51F5" w14:textId="77777777" w:rsidR="00B04A4F" w:rsidRDefault="00000000">
      <w:r>
        <w:t>Date of Birth: 8 September 1994</w:t>
      </w:r>
    </w:p>
    <w:p w14:paraId="7A3B10B9" w14:textId="77777777" w:rsidR="00B04A4F" w:rsidRDefault="00000000">
      <w:r>
        <w:t>Languages: English, Hindi, Marathi</w:t>
      </w:r>
    </w:p>
    <w:bookmarkEnd w:id="3"/>
    <w:p w14:paraId="40BC2800" w14:textId="2DB134B2" w:rsidR="00B04A4F" w:rsidRDefault="00B04A4F"/>
    <w:sectPr w:rsidR="00B04A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830818">
    <w:abstractNumId w:val="8"/>
  </w:num>
  <w:num w:numId="2" w16cid:durableId="1622805226">
    <w:abstractNumId w:val="6"/>
  </w:num>
  <w:num w:numId="3" w16cid:durableId="904685940">
    <w:abstractNumId w:val="5"/>
  </w:num>
  <w:num w:numId="4" w16cid:durableId="1070736357">
    <w:abstractNumId w:val="4"/>
  </w:num>
  <w:num w:numId="5" w16cid:durableId="775173256">
    <w:abstractNumId w:val="7"/>
  </w:num>
  <w:num w:numId="6" w16cid:durableId="1621453698">
    <w:abstractNumId w:val="3"/>
  </w:num>
  <w:num w:numId="7" w16cid:durableId="136651466">
    <w:abstractNumId w:val="2"/>
  </w:num>
  <w:num w:numId="8" w16cid:durableId="1217666807">
    <w:abstractNumId w:val="1"/>
  </w:num>
  <w:num w:numId="9" w16cid:durableId="143898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69C"/>
    <w:rsid w:val="0015074B"/>
    <w:rsid w:val="0029639D"/>
    <w:rsid w:val="002E672A"/>
    <w:rsid w:val="00326F90"/>
    <w:rsid w:val="003C479A"/>
    <w:rsid w:val="004C7D92"/>
    <w:rsid w:val="0052655A"/>
    <w:rsid w:val="00536F48"/>
    <w:rsid w:val="007347F2"/>
    <w:rsid w:val="007B5C04"/>
    <w:rsid w:val="00820B82"/>
    <w:rsid w:val="0091000F"/>
    <w:rsid w:val="00954AA5"/>
    <w:rsid w:val="00977B5B"/>
    <w:rsid w:val="00AA1D8D"/>
    <w:rsid w:val="00B04A4F"/>
    <w:rsid w:val="00B47730"/>
    <w:rsid w:val="00B86F75"/>
    <w:rsid w:val="00CB0664"/>
    <w:rsid w:val="00E66C79"/>
    <w:rsid w:val="00F07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ED992"/>
  <w14:defaultImageDpi w14:val="300"/>
  <w15:docId w15:val="{ECF28CC3-4E49-4D5A-857C-5FB7B7D0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603</Words>
  <Characters>4309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Pokharkar, Sampurna</cp:lastModifiedBy>
  <cp:revision>3</cp:revision>
  <dcterms:created xsi:type="dcterms:W3CDTF">2026-01-28T10:34:00Z</dcterms:created>
  <dcterms:modified xsi:type="dcterms:W3CDTF">2026-04-02T11:44:00Z</dcterms:modified>
  <cp:category/>
</cp:coreProperties>
</file>